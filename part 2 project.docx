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21D6" w14:textId="77777777" w:rsidR="00577801" w:rsidRDefault="007D3ADD">
      <w:pPr>
        <w:pStyle w:val="Heading1"/>
      </w:pPr>
      <w:r>
        <w:t>PART 2 — Analyzer + File Handling (Full Submission Document)</w:t>
      </w:r>
    </w:p>
    <w:p w14:paraId="0F13E750" w14:textId="77777777" w:rsidR="00577801" w:rsidRDefault="007D3ADD">
      <w:r>
        <w:t>This document includes the full explanation and all code required for Part 2.</w:t>
      </w:r>
    </w:p>
    <w:p w14:paraId="099D9001" w14:textId="77777777" w:rsidR="00577801" w:rsidRDefault="007D3ADD">
      <w:pPr>
        <w:pStyle w:val="Heading1"/>
      </w:pPr>
      <w:r>
        <w:t>1. Overview</w:t>
      </w:r>
    </w:p>
    <w:p w14:paraId="7CAA22B8" w14:textId="77777777" w:rsidR="00577801" w:rsidRDefault="007D3ADD">
      <w:r>
        <w:t>Part 2 extends the static analysis tool by adding file-handling and directory-walking capabilities so the system can scan real Python projects. The analyzer now produces a full ScanResult with RunInfo for the UI.</w:t>
      </w:r>
    </w:p>
    <w:p w14:paraId="2602DB11" w14:textId="77777777" w:rsidR="00577801" w:rsidRDefault="007D3ADD">
      <w:pPr>
        <w:pStyle w:val="Heading1"/>
      </w:pPr>
      <w:r>
        <w:t>2. Objectives</w:t>
      </w:r>
    </w:p>
    <w:p w14:paraId="569AD625" w14:textId="77777777" w:rsidR="00577801" w:rsidRDefault="007D3ADD">
      <w:r>
        <w:t>• File discovery for single files &amp; directories</w:t>
      </w:r>
      <w:r>
        <w:br/>
        <w:t>• Populate RunInfo (version, timestamp, root path)</w:t>
      </w:r>
      <w:r>
        <w:br/>
        <w:t>• Return ScanResult (empty findings for now)</w:t>
      </w:r>
      <w:r>
        <w:br/>
        <w:t>• Directory cap for safety</w:t>
      </w:r>
      <w:r>
        <w:br/>
        <w:t>• Integrate AnalyzerService</w:t>
      </w:r>
      <w:r>
        <w:br/>
        <w:t>• Basic Reporter</w:t>
      </w:r>
      <w:r>
        <w:br/>
        <w:t>• Unit tests</w:t>
      </w:r>
      <w:r>
        <w:br/>
        <w:t>• Streamlit UI working</w:t>
      </w:r>
    </w:p>
    <w:p w14:paraId="0D162169" w14:textId="77777777" w:rsidR="00577801" w:rsidRDefault="007D3ADD">
      <w:pPr>
        <w:pStyle w:val="Heading1"/>
      </w:pPr>
      <w:r>
        <w:t>3. UML Alignment</w:t>
      </w:r>
    </w:p>
    <w:p w14:paraId="250C7610" w14:textId="77777777" w:rsidR="00577801" w:rsidRDefault="007D3ADD">
      <w:r>
        <w:t>Features implemented:</w:t>
      </w:r>
      <w:r>
        <w:br/>
        <w:t>✓ Analyzer.analyzePath()</w:t>
      </w:r>
      <w:r>
        <w:br/>
        <w:t>✓ Analyzer.analyzeFile()</w:t>
      </w:r>
      <w:r>
        <w:br/>
        <w:t>✓ Analyzer._walkFiles()</w:t>
      </w:r>
      <w:r>
        <w:br/>
        <w:t>✓ RunInfo &amp; SourceFile</w:t>
      </w:r>
      <w:r>
        <w:br/>
        <w:t>✓ AnalyzerService.run_scan()</w:t>
      </w:r>
      <w:r>
        <w:br/>
        <w:t>✗ No rule engine yet</w:t>
      </w:r>
      <w:r>
        <w:br/>
        <w:t>✗ No parser yet</w:t>
      </w:r>
    </w:p>
    <w:p w14:paraId="6A1A1123" w14:textId="77777777" w:rsidR="00577801" w:rsidRDefault="007D3ADD">
      <w:pPr>
        <w:pStyle w:val="Heading1"/>
      </w:pPr>
      <w:r>
        <w:t>4. Full Code Implementation</w:t>
      </w:r>
    </w:p>
    <w:p w14:paraId="051056F1" w14:textId="77777777" w:rsidR="00577801" w:rsidRDefault="007D3ADD">
      <w:r>
        <w:t>app/models.py:</w:t>
      </w:r>
    </w:p>
    <w:p w14:paraId="5EE40C41" w14:textId="77777777" w:rsidR="00577801" w:rsidRDefault="007D3ADD">
      <w:r>
        <w:rPr>
          <w:rFonts w:ascii="Courier New" w:hAnsi="Courier New"/>
          <w:sz w:val="18"/>
        </w:rPr>
        <w:br/>
        <w:t>class RunInfo:</w:t>
      </w:r>
      <w:r>
        <w:rPr>
          <w:rFonts w:ascii="Courier New" w:hAnsi="Courier New"/>
          <w:sz w:val="18"/>
        </w:rPr>
        <w:br/>
        <w:t xml:space="preserve">    def __init__(self, toolVersion, timestamp, rootPath):</w:t>
      </w:r>
      <w:r>
        <w:rPr>
          <w:rFonts w:ascii="Courier New" w:hAnsi="Courier New"/>
          <w:sz w:val="18"/>
        </w:rPr>
        <w:br/>
        <w:t xml:space="preserve">        self.toolVersion = toolVersion</w:t>
      </w:r>
      <w:r>
        <w:rPr>
          <w:rFonts w:ascii="Courier New" w:hAnsi="Courier New"/>
          <w:sz w:val="18"/>
        </w:rPr>
        <w:br/>
        <w:t xml:space="preserve">        self.timestamp = timestamp</w:t>
      </w:r>
      <w:r>
        <w:rPr>
          <w:rFonts w:ascii="Courier New" w:hAnsi="Courier New"/>
          <w:sz w:val="18"/>
        </w:rPr>
        <w:br/>
        <w:t xml:space="preserve">        self.rootPath = rootPath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SourceFile: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def __init__(self, path, language):</w:t>
      </w:r>
      <w:r>
        <w:rPr>
          <w:rFonts w:ascii="Courier New" w:hAnsi="Courier New"/>
          <w:sz w:val="18"/>
        </w:rPr>
        <w:br/>
        <w:t xml:space="preserve">        self.path = path</w:t>
      </w:r>
      <w:r>
        <w:rPr>
          <w:rFonts w:ascii="Courier New" w:hAnsi="Courier New"/>
          <w:sz w:val="18"/>
        </w:rPr>
        <w:br/>
        <w:t xml:space="preserve">        self.language = language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ScanResult:</w:t>
      </w:r>
      <w:r>
        <w:rPr>
          <w:rFonts w:ascii="Courier New" w:hAnsi="Courier New"/>
          <w:sz w:val="18"/>
        </w:rPr>
        <w:br/>
        <w:t xml:space="preserve">    def __init__(self, runInfo, findings):</w:t>
      </w:r>
      <w:r>
        <w:rPr>
          <w:rFonts w:ascii="Courier New" w:hAnsi="Courier New"/>
          <w:sz w:val="18"/>
        </w:rPr>
        <w:br/>
        <w:t xml:space="preserve">        self.runInfo = runInfo</w:t>
      </w:r>
      <w:r>
        <w:rPr>
          <w:rFonts w:ascii="Courier New" w:hAnsi="Courier New"/>
          <w:sz w:val="18"/>
        </w:rPr>
        <w:br/>
        <w:t xml:space="preserve">        self.findings = findings</w:t>
      </w:r>
      <w:r>
        <w:rPr>
          <w:rFonts w:ascii="Courier New" w:hAnsi="Courier New"/>
          <w:sz w:val="18"/>
        </w:rPr>
        <w:br/>
      </w:r>
    </w:p>
    <w:p w14:paraId="6DB6F5FF" w14:textId="77777777" w:rsidR="00577801" w:rsidRDefault="007D3ADD">
      <w:r>
        <w:t>app/config.py:</w:t>
      </w:r>
    </w:p>
    <w:p w14:paraId="1F08366B" w14:textId="77777777" w:rsidR="00577801" w:rsidRDefault="007D3ADD">
      <w:r>
        <w:rPr>
          <w:rFonts w:ascii="Courier New" w:hAnsi="Courier New"/>
          <w:sz w:val="18"/>
        </w:rPr>
        <w:br/>
        <w:t>MAX_FILES = 5000</w:t>
      </w:r>
      <w:r>
        <w:rPr>
          <w:rFonts w:ascii="Courier New" w:hAnsi="Courier New"/>
          <w:sz w:val="18"/>
        </w:rPr>
        <w:br/>
      </w:r>
    </w:p>
    <w:p w14:paraId="191C673D" w14:textId="77777777" w:rsidR="00577801" w:rsidRDefault="007D3ADD">
      <w:r>
        <w:t>app/Analyzer.py:</w:t>
      </w:r>
    </w:p>
    <w:p w14:paraId="71B143C2" w14:textId="77777777" w:rsidR="00577801" w:rsidRDefault="007D3ADD"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import glob</w:t>
      </w:r>
      <w:r>
        <w:rPr>
          <w:rFonts w:ascii="Courier New" w:hAnsi="Courier New"/>
          <w:sz w:val="18"/>
        </w:rPr>
        <w:br/>
        <w:t>from datetime import datetime</w:t>
      </w:r>
      <w:r>
        <w:rPr>
          <w:rFonts w:ascii="Courier New" w:hAnsi="Courier New"/>
          <w:sz w:val="18"/>
        </w:rPr>
        <w:br/>
        <w:t>from .models import ScanResult, RunInfo, SourceFile</w:t>
      </w:r>
      <w:r>
        <w:rPr>
          <w:rFonts w:ascii="Courier New" w:hAnsi="Courier New"/>
          <w:sz w:val="18"/>
        </w:rPr>
        <w:br/>
        <w:t>from .config import MAX_FILES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Analyzer: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analyzePath(self, path, opt=None):</w:t>
      </w:r>
      <w:r>
        <w:rPr>
          <w:rFonts w:ascii="Courier New" w:hAnsi="Courier New"/>
          <w:sz w:val="18"/>
        </w:rPr>
        <w:br/>
        <w:t xml:space="preserve">        files = self._walkFiles(path)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run = RunInfo(</w:t>
      </w:r>
      <w:r>
        <w:rPr>
          <w:rFonts w:ascii="Courier New" w:hAnsi="Courier New"/>
          <w:sz w:val="18"/>
        </w:rPr>
        <w:br/>
        <w:t xml:space="preserve">            toolVersion="0.1.0",</w:t>
      </w:r>
      <w:r>
        <w:rPr>
          <w:rFonts w:ascii="Courier New" w:hAnsi="Courier New"/>
          <w:sz w:val="18"/>
        </w:rPr>
        <w:br/>
        <w:t xml:space="preserve">            timestamp=datetime.utcnow().isoformat(),</w:t>
      </w:r>
      <w:r>
        <w:rPr>
          <w:rFonts w:ascii="Courier New" w:hAnsi="Courier New"/>
          <w:sz w:val="18"/>
        </w:rPr>
        <w:br/>
        <w:t xml:space="preserve">            rootPath=os.path.abspath(path),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return ScanResult(runInfo=run, findings=[])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analyzeFile(self, path, opt=None):</w:t>
      </w:r>
      <w:r>
        <w:rPr>
          <w:rFonts w:ascii="Courier New" w:hAnsi="Courier New"/>
          <w:sz w:val="18"/>
        </w:rPr>
        <w:br/>
        <w:t xml:space="preserve">        if os.path.isfile(pa</w:t>
      </w:r>
      <w:r>
        <w:rPr>
          <w:rFonts w:ascii="Courier New" w:hAnsi="Courier New"/>
          <w:sz w:val="18"/>
        </w:rPr>
        <w:t>th) and path.endswith(".py"):</w:t>
      </w:r>
      <w:r>
        <w:rPr>
          <w:rFonts w:ascii="Courier New" w:hAnsi="Courier New"/>
          <w:sz w:val="18"/>
        </w:rPr>
        <w:br/>
        <w:t xml:space="preserve">            return self.analyzePath(path, opt)</w:t>
      </w:r>
      <w:r>
        <w:rPr>
          <w:rFonts w:ascii="Courier New" w:hAnsi="Courier New"/>
          <w:sz w:val="18"/>
        </w:rPr>
        <w:br/>
        <w:t xml:space="preserve">        raise ValueError("analyzeFile() called on a non-.py file")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_walkFiles(self, path):</w:t>
      </w:r>
      <w:r>
        <w:rPr>
          <w:rFonts w:ascii="Courier New" w:hAnsi="Courier New"/>
          <w:sz w:val="18"/>
        </w:rPr>
        <w:br/>
        <w:t xml:space="preserve">        if os.path.isfile(path):</w:t>
      </w:r>
      <w:r>
        <w:rPr>
          <w:rFonts w:ascii="Courier New" w:hAnsi="Courier New"/>
          <w:sz w:val="18"/>
        </w:rPr>
        <w:br/>
        <w:t xml:space="preserve">            if path.endswith(".py"):</w:t>
      </w:r>
      <w:r>
        <w:rPr>
          <w:rFonts w:ascii="Courier New" w:hAnsi="Courier New"/>
          <w:sz w:val="18"/>
        </w:rPr>
        <w:br/>
        <w:t xml:space="preserve">                return [SourceFile(path=path, language="py")]</w:t>
      </w:r>
      <w:r>
        <w:rPr>
          <w:rFonts w:ascii="Courier New" w:hAnsi="Courier New"/>
          <w:sz w:val="18"/>
        </w:rPr>
        <w:br/>
        <w:t xml:space="preserve">            return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py_files = glob.glob("**/*.py", root_dir=path, recursive=True)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len(py_files) &gt; MAX_FILES:</w:t>
      </w:r>
      <w:r>
        <w:rPr>
          <w:rFonts w:ascii="Courier New" w:hAnsi="Courier New"/>
          <w:sz w:val="18"/>
        </w:rPr>
        <w:br/>
        <w:t xml:space="preserve">            py_files = py_files[:MAX_FILES]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</w:t>
      </w:r>
      <w:r>
        <w:rPr>
          <w:rFonts w:ascii="Courier New" w:hAnsi="Courier New"/>
          <w:sz w:val="18"/>
        </w:rPr>
        <w:t xml:space="preserve">    SourceFile(path=os.path.join(path, f), language="py")</w:t>
      </w:r>
      <w:r>
        <w:rPr>
          <w:rFonts w:ascii="Courier New" w:hAnsi="Courier New"/>
          <w:sz w:val="18"/>
        </w:rPr>
        <w:br/>
        <w:t xml:space="preserve">            for f in py_files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</w:r>
    </w:p>
    <w:p w14:paraId="388156F3" w14:textId="77777777" w:rsidR="00577801" w:rsidRDefault="007D3ADD">
      <w:r>
        <w:t>app/Reporter.py:</w:t>
      </w:r>
    </w:p>
    <w:p w14:paraId="54F16A4A" w14:textId="77777777" w:rsidR="00577801" w:rsidRDefault="007D3ADD">
      <w:r>
        <w:rPr>
          <w:rFonts w:ascii="Courier New" w:hAnsi="Courier New"/>
          <w:sz w:val="18"/>
        </w:rPr>
        <w:br/>
        <w:t>class Reporter: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toText(self, res, opt=None):</w:t>
      </w:r>
      <w:r>
        <w:rPr>
          <w:rFonts w:ascii="Courier New" w:hAnsi="Courier New"/>
          <w:sz w:val="18"/>
        </w:rPr>
        <w:br/>
        <w:t xml:space="preserve">        lines = [</w:t>
      </w:r>
      <w:r>
        <w:rPr>
          <w:rFonts w:ascii="Courier New" w:hAnsi="Courier New"/>
          <w:sz w:val="18"/>
        </w:rPr>
        <w:br/>
        <w:t xml:space="preserve">            "=== Scan Report ===",</w:t>
      </w:r>
      <w:r>
        <w:rPr>
          <w:rFonts w:ascii="Courier New" w:hAnsi="Courier New"/>
          <w:sz w:val="18"/>
        </w:rPr>
        <w:br/>
        <w:t xml:space="preserve">            f"Tool Version: {res.runInfo.toolVersion}",</w:t>
      </w:r>
      <w:r>
        <w:rPr>
          <w:rFonts w:ascii="Courier New" w:hAnsi="Courier New"/>
          <w:sz w:val="18"/>
        </w:rPr>
        <w:br/>
        <w:t xml:space="preserve">            f"Timestamp:    {res.runInfo.timestamp}",</w:t>
      </w:r>
      <w:r>
        <w:rPr>
          <w:rFonts w:ascii="Courier New" w:hAnsi="Courier New"/>
          <w:sz w:val="18"/>
        </w:rPr>
        <w:br/>
        <w:t xml:space="preserve">            f"Root Path:    {res.runInfo.rootPath}",</w:t>
      </w:r>
      <w:r>
        <w:rPr>
          <w:rFonts w:ascii="Courier New" w:hAnsi="Courier New"/>
          <w:sz w:val="18"/>
        </w:rPr>
        <w:br/>
        <w:t xml:space="preserve">            "",</w:t>
      </w:r>
      <w:r>
        <w:rPr>
          <w:rFonts w:ascii="Courier New" w:hAnsi="Courier New"/>
          <w:sz w:val="18"/>
        </w:rPr>
        <w:br/>
        <w:t xml:space="preserve">            "Findings:",</w:t>
      </w:r>
      <w:r>
        <w:rPr>
          <w:rFonts w:ascii="Courier New" w:hAnsi="Courier New"/>
          <w:sz w:val="18"/>
        </w:rPr>
        <w:br/>
        <w:t xml:space="preserve">            "  None (rules added in Part 3)",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  <w:t xml:space="preserve">        return "\n".join(lines)</w:t>
      </w:r>
      <w:r>
        <w:rPr>
          <w:rFonts w:ascii="Courier New" w:hAnsi="Courier New"/>
          <w:sz w:val="18"/>
        </w:rPr>
        <w:br/>
      </w:r>
    </w:p>
    <w:p w14:paraId="4C8773B2" w14:textId="77777777" w:rsidR="00577801" w:rsidRDefault="007D3ADD">
      <w:r>
        <w:t>app/AnalyzerService.py:</w:t>
      </w:r>
    </w:p>
    <w:p w14:paraId="036E5334" w14:textId="77777777" w:rsidR="00577801" w:rsidRDefault="007D3ADD">
      <w:r>
        <w:rPr>
          <w:rFonts w:ascii="Courier New" w:hAnsi="Courier New"/>
          <w:sz w:val="18"/>
        </w:rPr>
        <w:br/>
        <w:t>from .Analyzer import Analyzer</w:t>
      </w:r>
      <w:r>
        <w:rPr>
          <w:rFonts w:ascii="Courier New" w:hAnsi="Courier New"/>
          <w:sz w:val="18"/>
        </w:rPr>
        <w:br/>
        <w:t>from .Reporter import Reporter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AnalyzerService: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run_scan(self, opt):</w:t>
      </w:r>
      <w:r>
        <w:rPr>
          <w:rFonts w:ascii="Courier New" w:hAnsi="Courier New"/>
          <w:sz w:val="18"/>
        </w:rPr>
        <w:br/>
        <w:t xml:space="preserve">        analyzer = Analyzer()</w:t>
      </w:r>
      <w:r>
        <w:rPr>
          <w:rFonts w:ascii="Courier New" w:hAnsi="Courier New"/>
          <w:sz w:val="18"/>
        </w:rPr>
        <w:br/>
        <w:t xml:space="preserve">        return analyzer.analyzePath(opt.path, opt)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format_report_text(self, res, opt):</w:t>
      </w:r>
      <w:r>
        <w:rPr>
          <w:rFonts w:ascii="Courier New" w:hAnsi="Courier New"/>
          <w:sz w:val="18"/>
        </w:rPr>
        <w:br/>
        <w:t xml:space="preserve">        reporter = Reporter()</w:t>
      </w:r>
      <w:r>
        <w:rPr>
          <w:rFonts w:ascii="Courier New" w:hAnsi="Courier New"/>
          <w:sz w:val="18"/>
        </w:rPr>
        <w:br/>
        <w:t xml:space="preserve">        return reporter.toText(res, opt)</w:t>
      </w:r>
      <w:r>
        <w:rPr>
          <w:rFonts w:ascii="Courier New" w:hAnsi="Courier New"/>
          <w:sz w:val="18"/>
        </w:rPr>
        <w:br/>
      </w:r>
    </w:p>
    <w:p w14:paraId="3A7A95B5" w14:textId="77777777" w:rsidR="00577801" w:rsidRDefault="007D3ADD">
      <w:r>
        <w:t>streamlit_app.py:</w:t>
      </w:r>
    </w:p>
    <w:p w14:paraId="0BCE13DA" w14:textId="77777777" w:rsidR="00577801" w:rsidRDefault="007D3ADD">
      <w:r>
        <w:rPr>
          <w:rFonts w:ascii="Courier New" w:hAnsi="Courier New"/>
          <w:sz w:val="18"/>
        </w:rPr>
        <w:br/>
        <w:t>import streamlit as st</w:t>
      </w:r>
      <w:r>
        <w:rPr>
          <w:rFonts w:ascii="Courier New" w:hAnsi="Courier New"/>
          <w:sz w:val="18"/>
        </w:rPr>
        <w:br/>
        <w:t>from app.AnalyzerService import AnalyzerService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st.title("Static Analysis Tool — Part 2")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path = st.text_input("File or directory path")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st.button("Run Scan"):</w:t>
      </w:r>
      <w:r>
        <w:rPr>
          <w:rFonts w:ascii="Courier New" w:hAnsi="Courier New"/>
          <w:sz w:val="18"/>
        </w:rPr>
        <w:br/>
        <w:t xml:space="preserve">    opt = type("Opt", (object,), {"path": path})</w:t>
      </w:r>
      <w:r>
        <w:rPr>
          <w:rFonts w:ascii="Courier New" w:hAnsi="Courier New"/>
          <w:sz w:val="18"/>
        </w:rPr>
        <w:br/>
        <w:t xml:space="preserve">    service = AnalyzerService()</w:t>
      </w:r>
      <w:r>
        <w:rPr>
          <w:rFonts w:ascii="Courier New" w:hAnsi="Courier New"/>
          <w:sz w:val="18"/>
        </w:rPr>
        <w:br/>
        <w:t xml:space="preserve">    result = service.run_scan(opt)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report = service.format_report_text(result, opt)</w:t>
      </w:r>
      <w:r>
        <w:rPr>
          <w:rFonts w:ascii="Courier New" w:hAnsi="Courier New"/>
          <w:sz w:val="18"/>
        </w:rPr>
        <w:br/>
        <w:t xml:space="preserve">    st.text_area("Scan Result", report, height=350)</w:t>
      </w:r>
      <w:r>
        <w:rPr>
          <w:rFonts w:ascii="Courier New" w:hAnsi="Courier New"/>
          <w:sz w:val="18"/>
        </w:rPr>
        <w:br/>
      </w:r>
    </w:p>
    <w:p w14:paraId="7BDC5687" w14:textId="77777777" w:rsidR="00577801" w:rsidRDefault="007D3ADD">
      <w:pPr>
        <w:pStyle w:val="Heading1"/>
      </w:pPr>
      <w:r>
        <w:t>5. Unit Tests</w:t>
      </w:r>
    </w:p>
    <w:p w14:paraId="4EF06C0F" w14:textId="77777777" w:rsidR="00577801" w:rsidRDefault="007D3ADD"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import tempfile</w:t>
      </w:r>
      <w:r>
        <w:rPr>
          <w:rFonts w:ascii="Courier New" w:hAnsi="Courier New"/>
          <w:sz w:val="18"/>
        </w:rPr>
        <w:br/>
        <w:t>from app.Analyzer import Analyzer</w:t>
      </w:r>
      <w:r>
        <w:rPr>
          <w:rFonts w:ascii="Courier New" w:hAnsi="Courier New"/>
          <w:sz w:val="18"/>
        </w:rPr>
        <w:br/>
        <w:t>from app.models import ScanResult</w:t>
      </w:r>
      <w:r>
        <w:rPr>
          <w:rFonts w:ascii="Courier New" w:hAnsi="Courier New"/>
          <w:sz w:val="18"/>
        </w:rPr>
        <w:br/>
        <w:t>from app.config import MAX_FILES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write_file(path):</w:t>
      </w:r>
      <w:r>
        <w:rPr>
          <w:rFonts w:ascii="Courier New" w:hAnsi="Courier New"/>
          <w:sz w:val="18"/>
        </w:rPr>
        <w:br/>
        <w:t xml:space="preserve">    with open(path, "w") as f:</w:t>
      </w:r>
      <w:r>
        <w:rPr>
          <w:rFonts w:ascii="Courier New" w:hAnsi="Courier New"/>
          <w:sz w:val="18"/>
        </w:rPr>
        <w:br/>
        <w:t xml:space="preserve">        f.write("print('hello')")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test_single_file_scan():</w:t>
      </w:r>
      <w:r>
        <w:rPr>
          <w:rFonts w:ascii="Courier New" w:hAnsi="Courier New"/>
          <w:sz w:val="18"/>
        </w:rPr>
        <w:br/>
        <w:t xml:space="preserve">    with tempfile.TemporaryDirectory() as tmp:</w:t>
      </w:r>
      <w:r>
        <w:rPr>
          <w:rFonts w:ascii="Courier New" w:hAnsi="Courier New"/>
          <w:sz w:val="18"/>
        </w:rPr>
        <w:br/>
        <w:t xml:space="preserve">        f = os.path.join(tmp, "a.py")</w:t>
      </w:r>
      <w:r>
        <w:rPr>
          <w:rFonts w:ascii="Courier New" w:hAnsi="Courier New"/>
          <w:sz w:val="18"/>
        </w:rPr>
        <w:br/>
        <w:t xml:space="preserve">        write_file(f)</w:t>
      </w:r>
      <w:r>
        <w:rPr>
          <w:rFonts w:ascii="Courier New" w:hAnsi="Courier New"/>
          <w:sz w:val="18"/>
        </w:rPr>
        <w:br/>
        <w:t xml:space="preserve">        analyzer = Analyzer()</w:t>
      </w:r>
      <w:r>
        <w:rPr>
          <w:rFonts w:ascii="Courier New" w:hAnsi="Courier New"/>
          <w:sz w:val="18"/>
        </w:rPr>
        <w:br/>
        <w:t xml:space="preserve">        res = analyzer.analyzePath(f)</w:t>
      </w:r>
      <w:r>
        <w:rPr>
          <w:rFonts w:ascii="Courier New" w:hAnsi="Courier New"/>
          <w:sz w:val="18"/>
        </w:rPr>
        <w:br/>
        <w:t xml:space="preserve">        assert isinstance(res, ScanResult)</w:t>
      </w:r>
      <w:r>
        <w:rPr>
          <w:rFonts w:ascii="Courier New" w:hAnsi="Courier New"/>
          <w:sz w:val="18"/>
        </w:rPr>
        <w:br/>
        <w:t xml:space="preserve">        assert res.findings == []</w:t>
      </w:r>
      <w:r>
        <w:rPr>
          <w:rFonts w:ascii="Courier New" w:hAnsi="Courier New"/>
          <w:sz w:val="18"/>
        </w:rPr>
        <w:br/>
        <w:t xml:space="preserve">        assert res.runIn</w:t>
      </w:r>
      <w:r>
        <w:rPr>
          <w:rFonts w:ascii="Courier New" w:hAnsi="Courier New"/>
          <w:sz w:val="18"/>
        </w:rPr>
        <w:t>fo.rootPath == 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test_ignore_non_py():</w:t>
      </w:r>
      <w:r>
        <w:rPr>
          <w:rFonts w:ascii="Courier New" w:hAnsi="Courier New"/>
          <w:sz w:val="18"/>
        </w:rPr>
        <w:br/>
        <w:t xml:space="preserve">    with tempfile.TemporaryDirectory() as tmp:</w:t>
      </w:r>
      <w:r>
        <w:rPr>
          <w:rFonts w:ascii="Courier New" w:hAnsi="Courier New"/>
          <w:sz w:val="18"/>
        </w:rPr>
        <w:br/>
        <w:t xml:space="preserve">        f = os.path.join(tmp, "notes.txt")</w:t>
      </w:r>
      <w:r>
        <w:rPr>
          <w:rFonts w:ascii="Courier New" w:hAnsi="Courier New"/>
          <w:sz w:val="18"/>
        </w:rPr>
        <w:br/>
        <w:t xml:space="preserve">        write_file(f)</w:t>
      </w:r>
      <w:r>
        <w:rPr>
          <w:rFonts w:ascii="Courier New" w:hAnsi="Courier New"/>
          <w:sz w:val="18"/>
        </w:rPr>
        <w:br/>
        <w:t xml:space="preserve">        analyzer = Analyzer()</w:t>
      </w:r>
      <w:r>
        <w:rPr>
          <w:rFonts w:ascii="Courier New" w:hAnsi="Courier New"/>
          <w:sz w:val="18"/>
        </w:rPr>
        <w:br/>
        <w:t xml:space="preserve">        files = analyzer._walkFiles(tmp)</w:t>
      </w:r>
      <w:r>
        <w:rPr>
          <w:rFonts w:ascii="Courier New" w:hAnsi="Courier New"/>
          <w:sz w:val="18"/>
        </w:rPr>
        <w:br/>
        <w:t xml:space="preserve">        assert len(files) ==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test_directory_scan():</w:t>
      </w:r>
      <w:r>
        <w:rPr>
          <w:rFonts w:ascii="Courier New" w:hAnsi="Courier New"/>
          <w:sz w:val="18"/>
        </w:rPr>
        <w:br/>
        <w:t xml:space="preserve">    with tempfile.TemporaryDirectory() as tmp:</w:t>
      </w:r>
      <w:r>
        <w:rPr>
          <w:rFonts w:ascii="Courier New" w:hAnsi="Courier New"/>
          <w:sz w:val="18"/>
        </w:rPr>
        <w:br/>
        <w:t xml:space="preserve">        write_file(os.path.join(tmp, "a.py"))</w:t>
      </w:r>
      <w:r>
        <w:rPr>
          <w:rFonts w:ascii="Courier New" w:hAnsi="Courier New"/>
          <w:sz w:val="18"/>
        </w:rPr>
        <w:br/>
        <w:t xml:space="preserve">        write_file(os.path.join(tmp, "b.py"))</w:t>
      </w:r>
      <w:r>
        <w:rPr>
          <w:rFonts w:ascii="Courier New" w:hAnsi="Courier New"/>
          <w:sz w:val="18"/>
        </w:rPr>
        <w:br/>
        <w:t xml:space="preserve">        write_file(os.path.join(tmp, "c.txt"))</w:t>
      </w:r>
      <w:r>
        <w:rPr>
          <w:rFonts w:ascii="Courier New" w:hAnsi="Courier New"/>
          <w:sz w:val="18"/>
        </w:rPr>
        <w:br/>
        <w:t xml:space="preserve">        analyzer = Analyzer()</w:t>
      </w:r>
      <w:r>
        <w:rPr>
          <w:rFonts w:ascii="Courier New" w:hAnsi="Courier New"/>
          <w:sz w:val="18"/>
        </w:rPr>
        <w:br/>
        <w:t xml:space="preserve">        fi</w:t>
      </w:r>
      <w:r>
        <w:rPr>
          <w:rFonts w:ascii="Courier New" w:hAnsi="Courier New"/>
          <w:sz w:val="18"/>
        </w:rPr>
        <w:t>les = analyzer._walkFiles(tmp)</w:t>
      </w:r>
      <w:r>
        <w:rPr>
          <w:rFonts w:ascii="Courier New" w:hAnsi="Courier New"/>
          <w:sz w:val="18"/>
        </w:rPr>
        <w:br/>
        <w:t xml:space="preserve">        assert len(files) == 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test_directory_cap():</w:t>
      </w:r>
      <w:r>
        <w:rPr>
          <w:rFonts w:ascii="Courier New" w:hAnsi="Courier New"/>
          <w:sz w:val="18"/>
        </w:rPr>
        <w:br/>
        <w:t xml:space="preserve">    with tempfile.TemporaryDirectory() as tmp:</w:t>
      </w:r>
      <w:r>
        <w:rPr>
          <w:rFonts w:ascii="Courier New" w:hAnsi="Courier New"/>
          <w:sz w:val="18"/>
        </w:rPr>
        <w:br/>
        <w:t xml:space="preserve">        for i in range(MAX_FILES + 100):</w:t>
      </w:r>
      <w:r>
        <w:rPr>
          <w:rFonts w:ascii="Courier New" w:hAnsi="Courier New"/>
          <w:sz w:val="18"/>
        </w:rPr>
        <w:br/>
        <w:t xml:space="preserve">            write_file(os.path.join(tmp, f"{i}.py"))</w:t>
      </w:r>
      <w:r>
        <w:rPr>
          <w:rFonts w:ascii="Courier New" w:hAnsi="Courier New"/>
          <w:sz w:val="18"/>
        </w:rPr>
        <w:br/>
        <w:t xml:space="preserve">        analyzer = Analyzer()</w:t>
      </w:r>
      <w:r>
        <w:rPr>
          <w:rFonts w:ascii="Courier New" w:hAnsi="Courier New"/>
          <w:sz w:val="18"/>
        </w:rPr>
        <w:br/>
        <w:t xml:space="preserve">        files = analyzer._walkFiles(tmp)</w:t>
      </w:r>
      <w:r>
        <w:rPr>
          <w:rFonts w:ascii="Courier New" w:hAnsi="Courier New"/>
          <w:sz w:val="18"/>
        </w:rPr>
        <w:br/>
        <w:t xml:space="preserve">        assert len(files) == MAX_FILES</w:t>
      </w:r>
      <w:r>
        <w:rPr>
          <w:rFonts w:ascii="Courier New" w:hAnsi="Courier New"/>
          <w:sz w:val="18"/>
        </w:rPr>
        <w:br/>
      </w:r>
    </w:p>
    <w:p w14:paraId="786E4E64" w14:textId="77777777" w:rsidR="00577801" w:rsidRDefault="007D3ADD">
      <w:pPr>
        <w:pStyle w:val="Heading1"/>
      </w:pPr>
      <w:r>
        <w:lastRenderedPageBreak/>
        <w:t>6. Conclusion</w:t>
      </w:r>
    </w:p>
    <w:p w14:paraId="3AC25574" w14:textId="77777777" w:rsidR="00577801" w:rsidRDefault="007D3ADD">
      <w:r>
        <w:t>Part 2 is fully implemented, tested, and integrated. The system now walks paths, detects Python files, and returns valid ScanResults. Ready for Part 3.</w:t>
      </w:r>
    </w:p>
    <w:sectPr w:rsidR="00577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772020">
    <w:abstractNumId w:val="8"/>
  </w:num>
  <w:num w:numId="2" w16cid:durableId="2124305990">
    <w:abstractNumId w:val="6"/>
  </w:num>
  <w:num w:numId="3" w16cid:durableId="822041574">
    <w:abstractNumId w:val="5"/>
  </w:num>
  <w:num w:numId="4" w16cid:durableId="583300735">
    <w:abstractNumId w:val="4"/>
  </w:num>
  <w:num w:numId="5" w16cid:durableId="1804688976">
    <w:abstractNumId w:val="7"/>
  </w:num>
  <w:num w:numId="6" w16cid:durableId="867720415">
    <w:abstractNumId w:val="3"/>
  </w:num>
  <w:num w:numId="7" w16cid:durableId="1707294546">
    <w:abstractNumId w:val="2"/>
  </w:num>
  <w:num w:numId="8" w16cid:durableId="1488983133">
    <w:abstractNumId w:val="1"/>
  </w:num>
  <w:num w:numId="9" w16cid:durableId="97841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3B8"/>
    <w:rsid w:val="00326F90"/>
    <w:rsid w:val="00577801"/>
    <w:rsid w:val="005800C9"/>
    <w:rsid w:val="007D3A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F3732"/>
  <w14:defaultImageDpi w14:val="300"/>
  <w15:docId w15:val="{5FF8218B-A57A-A844-907B-46881490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Chikwanine Kasali</cp:lastModifiedBy>
  <cp:revision>2</cp:revision>
  <dcterms:created xsi:type="dcterms:W3CDTF">2025-11-17T18:51:00Z</dcterms:created>
  <dcterms:modified xsi:type="dcterms:W3CDTF">2025-11-17T18:51:00Z</dcterms:modified>
  <cp:category/>
</cp:coreProperties>
</file>